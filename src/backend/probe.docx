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KBQA tool probe: PDF to DOCX conversion test.</w:t>
      </w:r>
    </w:p>
    <w:sectPr w:rsidR="00FC693F" w:rsidRPr="0006063C" w:rsidSect="00034616">
      <w:pgSz w:w="11900" w:h="16840"/>
      <w:pgMar w:top="60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